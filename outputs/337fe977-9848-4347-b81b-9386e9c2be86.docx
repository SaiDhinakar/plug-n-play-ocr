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RUBA SHREE N</w:t>
      </w:r>
    </w:p>
    <w:p>
      <w:r>
        <w:t>ML ENGINEER</w:t>
      </w:r>
    </w:p>
    <w:p>
      <w:r>
        <w:t>rubashree512@gmail.com</w:t>
      </w:r>
    </w:p>
    <w:p>
      <w:r>
        <w:t>+91-9150965682</w:t>
      </w:r>
    </w:p>
    <w:p>
      <w:r>
        <w:t>http://www.linkedin.com/in/ruba-shree-n-317</w:t>
      </w:r>
    </w:p>
    <w:p>
      <w:r>
        <w:t>https://https://github.com/RUBA-SHREE</w:t>
      </w:r>
    </w:p>
    <w:p>
      <w:r>
        <w:t>https://leetcode.com/u/RUBA_SHREE_N/</w:t>
      </w:r>
    </w:p>
    <w:p>
      <w:r>
        <w:t>https://www.hackerrank.com/profile/rubashree512</w:t>
      </w:r>
    </w:p>
    <w:p>
      <w:r>
        <w:t>A Machine Learning Engineer skilled in designing, building, and deploying intelligent systems using</w:t>
      </w:r>
    </w:p>
    <w:p>
      <w:r>
        <w:t>Python, deep learning, and modern ML frameworks. Experienced in data preprocessing, model training,</w:t>
      </w:r>
    </w:p>
    <w:p>
      <w:r>
        <w:t>optimization, and integrating AI solutions into real-world applications. Passionate about solving complex</w:t>
      </w:r>
    </w:p>
    <w:p>
      <w:r>
        <w:t>problems, improving model accuracy, and delivering scalable, production-ready ML solutions.</w:t>
      </w:r>
    </w:p>
    <w:p>
      <w:r>
        <w:t>EDUCATION</w:t>
      </w:r>
    </w:p>
    <w:p>
      <w:r>
        <w:t>★ B. Tech ARTIFICIAL INTELLIGENCE AND MACHINE LEARNING</w:t>
      </w:r>
    </w:p>
    <w:p>
      <w:r>
        <w:t>Sri Shakthi Institute of Engineering and Technology</w:t>
      </w:r>
    </w:p>
    <w:p>
      <w:r>
        <w:t>2023-2027 - 8.47*</w:t>
      </w:r>
    </w:p>
    <w:p>
      <w:r>
        <w:t>★ HIGHER SECONDARY CERTIFICATE</w:t>
      </w:r>
    </w:p>
    <w:p>
      <w:r>
        <w:t>Vidya Vikashini Matric Hr. Sec.School</w:t>
      </w:r>
    </w:p>
    <w:p>
      <w:r>
        <w:t>STATE Board 2023 84.5%</w:t>
      </w:r>
    </w:p>
    <w:p>
      <w:r>
        <w:t>★ SECONDARY SCHOOL LEAVING CERTIFICATE</w:t>
      </w:r>
    </w:p>
    <w:p>
      <w:r>
        <w:t>Vidya Vikashini Matric Hr. Sec.School</w:t>
      </w:r>
    </w:p>
    <w:p>
      <w:r>
        <w:t>STATE Board 2021 100%</w:t>
      </w:r>
    </w:p>
    <w:p>
      <w:r>
        <w:t>AREAS OF INTEREST</w:t>
      </w:r>
    </w:p>
    <w:p>
      <w:r>
        <w:t>★Artificial Intelligence &amp; Machine Learning</w:t>
      </w:r>
    </w:p>
    <w:p>
      <w:r>
        <w:t>★Front-Stack Development</w:t>
      </w:r>
    </w:p>
    <w:p>
      <w:r>
        <w:t>★Human–Computer Interaction</w:t>
      </w:r>
    </w:p>
    <w:p>
      <w:r>
        <w:t>SKILLS</w:t>
      </w:r>
    </w:p>
    <w:p>
      <w:r>
        <w:t>★ IT SKILLS</w:t>
      </w:r>
    </w:p>
    <w:p>
      <w:r>
        <w:t>Languages: C, Python, HTML, CSS.</w:t>
      </w:r>
    </w:p>
    <w:p>
      <w:r>
        <w:t>Software : MS Office,Vs code,Jupyter Notebook</w:t>
      </w:r>
    </w:p>
    <w:p>
      <w:r>
        <w:t>Others : SQL Database, Github,ML&amp;NLP concepts</w:t>
      </w:r>
    </w:p>
    <w:p>
      <w:r>
        <w:t>CERTIFICATIONS</w:t>
      </w:r>
    </w:p>
    <w:p>
      <w:r>
        <w:t>★ UDEMY - LLM Engineering, RAG</w:t>
      </w:r>
    </w:p>
    <w:p>
      <w:r>
        <w:t>★ UDEMY- MySQL Bootcamp</w:t>
      </w:r>
    </w:p>
    <w:p>
      <w:r>
        <w:t>★ NPTEL -Design and Analysis</w:t>
      </w:r>
    </w:p>
    <w:p>
      <w:r>
        <w:t>KEY STRENGTHS</w:t>
      </w:r>
    </w:p>
    <w:p>
      <w:r>
        <w:t>★Strong problem-solving and logical thinking.</w:t>
      </w:r>
    </w:p>
    <w:p>
      <w:r>
        <w:t>★Fast learner and highly adaptable.</w:t>
      </w:r>
    </w:p>
    <w:p>
      <w:r>
        <w:t>★Team player with clear communication.</w:t>
      </w:r>
    </w:p>
    <w:p>
      <w:r>
        <w:t>PROJECTS</w:t>
      </w:r>
    </w:p>
    <w:p>
      <w:r>
        <w:t>★ RESUME ANALYSER/PARSER</w:t>
      </w:r>
    </w:p>
    <w:p>
      <w:r>
        <w:t>Institution : Sri Shakthi Institute of Engineering and Technology</w:t>
      </w:r>
    </w:p>
    <w:p>
      <w:r>
        <w:t>Duration : 3 months</w:t>
      </w:r>
    </w:p>
    <w:p>
      <w:r>
        <w:t>Description : Resume Analyser is an AI-powered tool that extracts key information fromPDF</w:t>
      </w:r>
    </w:p>
    <w:p>
      <w:r>
        <w:t>resumes using OCR and NLP techniques.It ensures ATS compatability by</w:t>
      </w:r>
    </w:p>
    <w:p>
      <w:r>
        <w:t>matching skills with job descriptions and provides improvement suggestions</w:t>
      </w:r>
    </w:p>
    <w:p>
      <w:r>
        <w:t>throigh an integrated Llama 3.2 chatbot.</w:t>
      </w:r>
    </w:p>
    <w:p>
      <w:r>
        <w:t>★ BLACK BOARD NOTES GENERATOR</w:t>
      </w:r>
    </w:p>
    <w:p>
      <w:r>
        <w:t>Institution : Sri Shakthi Institute of Engineering and Technology</w:t>
      </w:r>
    </w:p>
    <w:p>
      <w:r>
        <w:t>Duration : 2 months</w:t>
      </w:r>
    </w:p>
    <w:p>
      <w:r>
        <w:t>Description : Designed a web based tool that captures class room notes from a black board</w:t>
      </w:r>
    </w:p>
    <w:p>
      <w:r>
        <w:t>using a web cam and converts the captured image into clean,downloaded</w:t>
      </w:r>
    </w:p>
    <w:p>
      <w:r>
        <w:t>PDF.the system enhances accesibility by allowing students to instantly save and</w:t>
      </w:r>
    </w:p>
    <w:p>
      <w:r>
        <w:t>share notes,reducing manual notes taking efforts.The interface simple,fast and</w:t>
      </w:r>
    </w:p>
    <w:p>
      <w:r>
        <w:t>user-friendly,enabling seamless digitization and disitribution of classromm</w:t>
      </w:r>
    </w:p>
    <w:p>
      <w:r>
        <w:t>content.</w:t>
      </w:r>
    </w:p>
    <w:p>
      <w:r>
        <w:t>★ AI RESEARCH EXPLORER (USING RAG + LLM)</w:t>
      </w:r>
    </w:p>
    <w:p>
      <w:r>
        <w:t>Institution : Sri Shakthi Institute of Engineering and Technology</w:t>
      </w:r>
    </w:p>
    <w:p>
      <w:r>
        <w:t>Duration : 3 months</w:t>
      </w:r>
    </w:p>
    <w:p>
      <w:r>
        <w:t>Description : Developed an intelligent research assistance platform that leverages Retrieval-</w:t>
      </w:r>
    </w:p>
    <w:p>
      <w:r>
        <w:t>Augmented Generation (RAG) and Large Language Models to fetch, analyze, and</w:t>
      </w:r>
    </w:p>
    <w:p>
      <w:r>
        <w:t>summarize the latest academic content. Integrated vector embeddings and a</w:t>
      </w:r>
    </w:p>
    <w:p>
      <w:r>
        <w:t>semantic search pipeline to retrieve relevant research papers from a custom</w:t>
      </w:r>
    </w:p>
    <w:p>
      <w:r>
        <w:t>knowledge base. The system generates accurate, context-aware insights, enabling</w:t>
      </w:r>
    </w:p>
    <w:p>
      <w:r>
        <w:t>users to explore scientific topics more efficiently.</w:t>
      </w:r>
    </w:p>
    <w:p>
      <w:r>
        <w:t>LANGUAGES KNOWN</w:t>
      </w:r>
    </w:p>
    <w:p>
      <w:r>
        <w:t>★ Tamil</w:t>
      </w:r>
    </w:p>
    <w:p>
      <w:r>
        <w:t>★ English</w:t>
      </w:r>
    </w:p>
    <w:p>
      <w:r>
        <w:t>PATENT</w:t>
      </w:r>
    </w:p>
    <w:p>
      <w:r>
        <w:t>★ BLACK BOARD NOTES GENERATOR</w:t>
      </w:r>
    </w:p>
    <w:p>
      <w:r>
        <w:t>DOI: 10.17485/IJST/v16i40.1396, Indian Journal of Science and Technology, filed on April 08,</w:t>
      </w:r>
    </w:p>
    <w:p>
      <w:r>
        <w:t>2023 and issued on September 23, 2023</w:t>
      </w:r>
    </w:p>
    <w:p>
      <w:r>
        <w:t>PUBLICATIONS</w:t>
      </w:r>
    </w:p>
    <w:p>
      <w:r>
        <w:t>★ ZENODO</w:t>
      </w:r>
    </w:p>
    <w:p>
      <w:r>
        <w:t>Book Title : Journal of Research and Reviews in Human Computer Interaction</w:t>
      </w:r>
    </w:p>
    <w:p>
      <w:r>
        <w:t>Title : AI-Research Explorer using RAG and LLM.</w:t>
      </w:r>
    </w:p>
    <w:p>
      <w:r>
        <w:t>★ IJSREM</w:t>
      </w:r>
    </w:p>
    <w:p>
      <w:r>
        <w:t>Title:Resume Analyser</w:t>
      </w:r>
    </w:p>
    <w:p>
      <w:r>
        <w:t>WORKSHOP</w:t>
      </w:r>
    </w:p>
    <w:p>
      <w:r>
        <w:t>★AI Tools &amp; Productivity Workshop – Powered by 10x Academy – Online – Hands-on session</w:t>
      </w:r>
    </w:p>
    <w:p>
      <w:r>
        <w:t>★AI &amp; Machine Learning Applications Workshop – PSG Institute of Technology and</w:t>
      </w:r>
    </w:p>
    <w:p>
      <w:r>
        <w:t>Applied Research – Two-day workshop.</w:t>
      </w:r>
    </w:p>
    <w:p>
      <w:r>
        <w:t>★Introduction to Deep Learning &amp; Neural Networks – Online Technical Workshop –</w:t>
      </w:r>
    </w:p>
    <w:p>
      <w:r>
        <w:t>One-day learning session.</w:t>
      </w:r>
    </w:p>
    <w:p>
      <w:r>
        <w:t>★Generative AI &amp; Prompt Engineering Workshop – Virtual Workshop – Hands-on</w:t>
      </w:r>
    </w:p>
    <w:p>
      <w:r>
        <w:t>training with LLMs</w:t>
      </w:r>
    </w:p>
    <w:p>
      <w:r>
        <w:t>ACHIEVEMENTS</w:t>
      </w:r>
    </w:p>
    <w:p>
      <w:r>
        <w:t>★Event Coordinator – AIML Department</w:t>
      </w:r>
    </w:p>
    <w:p>
      <w:r>
        <w:t>Coordinated departmental workshops and student activities, improving teamwork and</w:t>
      </w:r>
    </w:p>
    <w:p>
      <w:r>
        <w:t>leadership skills.</w:t>
      </w:r>
    </w:p>
    <w:p>
      <w:r>
        <w:t>★ Certification Excellence in Data Structures &amp; Algorithms</w:t>
      </w:r>
    </w:p>
    <w:p>
      <w:r>
        <w:t>Completed NPTEL-certified DAA course with strong performance, showcasing</w:t>
      </w:r>
    </w:p>
    <w:p>
      <w:r>
        <w:t>competitive problem-solving skills.</w:t>
      </w:r>
    </w:p>
    <w:p>
      <w:r>
        <w:t>VOLUNTEER EXPERIENCE</w:t>
      </w:r>
    </w:p>
    <w:p>
      <w:r>
        <w:t>★ AIML Department Events Volunteer</w:t>
      </w:r>
    </w:p>
    <w:p>
      <w:r>
        <w:t>Actively supported college technical events by helping with registrations, scheduling,</w:t>
      </w:r>
    </w:p>
    <w:p>
      <w:r>
        <w:t>and technical setups, improving participant engagement and event quality.</w:t>
      </w:r>
    </w:p>
    <w:p>
      <w:r>
        <w:t>★ Stray Animals’ Adoption Support</w:t>
      </w:r>
    </w:p>
    <w:p>
      <w:r>
        <w:t>Contributed to developing an online adoption platform in collaboration with an</w:t>
      </w:r>
    </w:p>
    <w:p>
      <w:r>
        <w:t>Animal Rescue Center, helping connect 50+ stray dogs and cats with new homes.</w:t>
      </w:r>
    </w:p>
    <w:p>
      <w:r>
        <w:t>★Women Safety Awareness Campaign</w:t>
      </w:r>
    </w:p>
    <w:p>
      <w:r>
        <w:t>Assisted in organizing an awareness drive on women’s safety and self-protection</w:t>
      </w:r>
    </w:p>
    <w:p>
      <w:r>
        <w:t>measures, ensuring strong participation and impactful discussions.</w:t>
      </w:r>
    </w:p>
    <w:p>
      <w:r>
        <w:t>PERSONAL DETAILS</w:t>
      </w:r>
    </w:p>
    <w:p>
      <w:r>
        <w:t>Date Of Birth : 31-10-2005</w:t>
      </w:r>
    </w:p>
    <w:p>
      <w:r>
        <w:t>Gender : Female</w:t>
      </w:r>
    </w:p>
    <w:p>
      <w:r>
        <w:t>Nationality : Indian</w:t>
      </w:r>
    </w:p>
    <w:p>
      <w:r>
        <w:t>Hometown : Coimbatore</w:t>
      </w:r>
    </w:p>
    <w:p>
      <w:r>
        <w:t>Permanent Address : 22/1 Sri illam,Appanaikenplayam,</w:t>
      </w:r>
    </w:p>
    <w:p>
      <w:r>
        <w:t>Park city ,Thudiyalur ,Coimbatore -</w:t>
      </w:r>
    </w:p>
    <w:p>
      <w:r>
        <w:t>641028</w:t>
      </w:r>
    </w:p>
    <w:p>
      <w:r>
        <w:t>Phone no : 9150965682</w:t>
      </w:r>
    </w:p>
    <w:p>
      <w:r>
        <w:t>Mobility : Willing to relocate anywhere in India</w:t>
      </w:r>
    </w:p>
    <w:p>
      <w:r>
        <w:t>REFERENCES</w:t>
      </w:r>
    </w:p>
    <w:p>
      <w:r>
        <w:t>1. Name :Ms.Narmatha M</w:t>
      </w:r>
    </w:p>
    <w:p>
      <w:r>
        <w:t>Designation : Class Advisor/Project guide</w:t>
      </w:r>
    </w:p>
    <w:p>
      <w:r>
        <w:t>Contact Details :63796 18043</w:t>
      </w:r>
    </w:p>
    <w:p>
      <w:r>
        <w:t>2. Name:Ms.Hemalatha</w:t>
      </w:r>
    </w:p>
    <w:p>
      <w:r>
        <w:t>Designation: ProjectGuide</w:t>
      </w:r>
    </w:p>
    <w:p>
      <w:r>
        <w:t>Contact Details :9677333462</w:t>
      </w:r>
    </w:p>
    <w:p>
      <w:r>
        <w:t>DECLARATION</w:t>
      </w:r>
    </w:p>
    <w:p>
      <w:r>
        <w:t>The information stated above is true to the best of my knowledge and belief.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